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caps/>
                <w:color w:val="64748B"/>
                <w:sz w:val="16"/>
              </w:rPr>
              <w:t>ELDORIA STRATEGIC ANALYSIS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Arial" w:hAnsi="Arial"/>
                <w:caps/>
                <w:color w:val="64748B"/>
                <w:sz w:val="16"/>
              </w:rPr>
              <w:t>TIMESTAMP</w:t>
            </w:r>
          </w:p>
        </w:tc>
      </w:tr>
      <w:tr>
        <w:tc>
          <w:tcPr>
            <w:tcW w:type="dxa" w:w="4680"/>
          </w:tcPr>
          <w:p>
            <w:pPr>
              <w:spacing w:before="80"/>
            </w:pPr>
            <w:r>
              <w:rPr>
                <w:rFonts w:ascii="Arial" w:hAnsi="Arial"/>
                <w:b/>
                <w:color w:val="007BFF"/>
                <w:sz w:val="48"/>
              </w:rPr>
              <w:t>Deployment Verification</w:t>
            </w:r>
          </w:p>
        </w:tc>
        <w:tc>
          <w:tcPr>
            <w:tcW w:type="dxa" w:w="4680"/>
          </w:tcPr>
          <w:p>
            <w:pPr>
              <w:spacing w:before="240"/>
              <w:jc w:val="right"/>
            </w:pPr>
            <w:r>
              <w:rPr>
                <w:rFonts w:ascii="Arial" w:hAnsi="Arial"/>
                <w:color w:val="0F172A"/>
                <w:sz w:val="20"/>
              </w:rPr>
              <w:t>December 27, 2025</w:t>
            </w:r>
          </w:p>
        </w:tc>
      </w:tr>
    </w:tbl>
    <w:p/>
    <w:p>
      <w:pPr>
        <w:spacing w:after="240"/>
        <w:pBdr>
          <w:bottom w:val="single" w:sz="12" w:space="1" w:color="06B6D4"/>
        </w:pBdr>
      </w:pP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"/>
        <w:gridCol w:w="8640"/>
      </w:tblGrid>
      <w:tr>
        <w:tc>
          <w:tcPr>
            <w:tcW w:type="dxa" w:w="72"/>
            <w:shd w:val="clear" w:color="auto" w:fill="007BFF"/>
          </w:tcPr>
          <w:p/>
        </w:tc>
        <w:tc>
          <w:tcPr>
            <w:tcW w:type="dxa" w:w="8640"/>
          </w:tcPr>
          <w:p>
            <w:r>
              <w:rPr>
                <w:rFonts w:ascii="Arial" w:hAnsi="Arial"/>
                <w:b/>
                <w:color w:val="007BFF"/>
                <w:sz w:val="32"/>
              </w:rPr>
              <w:t>TEST CONTENT</w:t>
            </w:r>
          </w:p>
        </w:tc>
      </w:tr>
    </w:tbl>
    <w:p/>
    <w:p>
      <w:r>
        <w:t>This is a test.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B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B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7B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