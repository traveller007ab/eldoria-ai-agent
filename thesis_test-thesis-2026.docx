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891B2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RIVERS STATE UNIVERSITY, PORT HARCOURT</w:t>
            </w:r>
          </w:p>
        </w:tc>
      </w:tr>
    </w:tbl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before="480" w:after="480"/>
              <w:jc w:val="center"/>
            </w:pPr>
            <w:r>
              <w:rPr>
                <w:rFonts w:ascii="Arial" w:hAnsi="Arial"/>
                <w:b/>
                <w:color w:val="0F172A"/>
                <w:sz w:val="36"/>
              </w:rPr>
              <w:t>UNTITLED THESIS</w:t>
            </w:r>
          </w:p>
        </w:tc>
      </w:tr>
    </w:tbl>
    <w:p/>
    <w:p/>
    <w:p>
      <w:pPr>
        <w:jc w:val="center"/>
      </w:pPr>
      <w:r>
        <w:rPr>
          <w:color w:val="64748B"/>
          <w:sz w:val="22"/>
        </w:rPr>
        <w:t>BY</w:t>
      </w:r>
    </w:p>
    <w:p/>
    <w:p>
      <w:pPr>
        <w:jc w:val="center"/>
      </w:pPr>
      <w:r>
        <w:rPr>
          <w:b/>
          <w:color w:val="0F172A"/>
          <w:sz w:val="28"/>
        </w:rPr>
        <w:t>UNKNOWN AUTHOR</w:t>
      </w:r>
    </w:p>
    <w:p/>
    <w:p/>
    <w:p/>
    <w:p/>
    <w:p>
      <w:pPr>
        <w:jc w:val="center"/>
      </w:pPr>
      <w:r>
        <w:rPr>
          <w:sz w:val="20"/>
        </w:rPr>
        <w:t>A THESIS SUBMITTED TO THE DEPARTMENT OF MECHANICAL ENGINEERING</w:t>
      </w:r>
    </w:p>
    <w:p>
      <w:pPr>
        <w:jc w:val="center"/>
      </w:pPr>
      <w:r>
        <w:rPr>
          <w:color w:val="64748B"/>
          <w:sz w:val="20"/>
        </w:rPr>
        <w:t>IN PARTIAL FULFILLMENT OF THE REQUIREMENTS FOR THE DEGREE</w:t>
      </w:r>
    </w:p>
    <w:p/>
    <w:p/>
    <w:p>
      <w:pPr>
        <w:jc w:val="center"/>
      </w:pPr>
      <w:r>
        <w:rPr>
          <w:b/>
          <w:sz w:val="28"/>
        </w:rPr>
        <w:t>2024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94A3B8"/>
        <w:sz w:val="16"/>
      </w:rPr>
      <w:t xml:space="preserve">Page </w:t>
    </w:r>
    <w:r>
      <w:rPr>
        <w:rFonts w:ascii="Arial" w:hAnsi="Arial"/>
        <w:sz w:val="16"/>
      </w:rPr>
      <w:fldChar w:fldCharType="begin"/>
      <w:instrText xml:space="preserve">PAGE</w:instrText>
      <w:fldChar w:fldCharType="end"/>
    </w:r>
    <w:r>
      <w:rPr>
        <w:rFonts w:ascii="Arial" w:hAnsi="Arial"/>
        <w:color w:val="94A3B8"/>
        <w:sz w:val="16"/>
      </w:rPr>
      <w:t xml:space="preserve"> of </w:t>
    </w:r>
    <w:r>
      <w:rPr>
        <w:rFonts w:ascii="Arial" w:hAnsi="Arial"/>
        <w:sz w:val="16"/>
      </w:rPr>
      <w:fldChar w:fldCharType="begin"/>
      <w:instrText xml:space="preserve">NUMPAGES</w:instrText>
      <w:fldChar w:fldCharType="end"/>
    </w:r>
    <w:r>
      <w:rPr>
        <w:rFonts w:ascii="Arial" w:hAnsi="Arial"/>
        <w:color w:val="94A3B8"/>
        <w:sz w:val="16"/>
      </w:rPr>
      <w:t xml:space="preserve"> | GENERATED VIA ELDORIA AI 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7B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7B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7B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